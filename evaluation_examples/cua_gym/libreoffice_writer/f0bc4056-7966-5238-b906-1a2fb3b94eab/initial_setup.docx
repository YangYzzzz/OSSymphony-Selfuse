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diagram shows the component placement on the printed-circuit board.</w:t>
      </w:r>
    </w:p>
    <w:p>
      <w:r>
        <w:t>The power supply enters on the left side. (See Figure below)</w:t>
      </w:r>
    </w:p>
    <w:p>
      <w:r>
        <w:drawing>
          <wp:inline xmlns:a="http://schemas.openxmlformats.org/drawingml/2006/main" xmlns:pic="http://schemas.openxmlformats.org/drawingml/2006/picture">
            <wp:extent cx="18288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0" w:name="Figure1"/>
      <w:r>
        <w:t>Figure 1: Circuit layout</w:t>
      </w:r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