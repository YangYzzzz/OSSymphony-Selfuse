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short report contains two tables for demonstration.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p>
      <w:pPr>
        <w:pStyle w:val="Caption"/>
      </w:pPr>
      <w:r>
        <w:t>Table </w:t>
      </w:r>
      <w:fldSimple w:instr="SEQ Table \* ARABIC">
        <w:r>
          <w:t>1</w:t>
        </w:r>
      </w:fldSimple>
      <w:r>
        <w:t>: Overview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M1</w:t>
            </w:r>
          </w:p>
        </w:tc>
        <w:tc>
          <w:tcPr>
            <w:tcW w:type="dxa" w:w="4320"/>
          </w:tcPr>
          <w:p>
            <w:r>
              <w:t>N1</w:t>
            </w:r>
          </w:p>
        </w:tc>
      </w:tr>
      <w:tr>
        <w:tc>
          <w:tcPr>
            <w:tcW w:type="dxa" w:w="4320"/>
          </w:tcPr>
          <w:p>
            <w:r>
              <w:t>M2</w:t>
            </w:r>
          </w:p>
        </w:tc>
        <w:tc>
          <w:tcPr>
            <w:tcW w:type="dxa" w:w="4320"/>
          </w:tcPr>
          <w:p>
            <w:r>
              <w:t>N2</w:t>
            </w:r>
          </w:p>
        </w:tc>
      </w:tr>
    </w:tbl>
    <w:p>
      <w:pPr>
        <w:pStyle w:val="Caption"/>
      </w:pPr>
      <w:r>
        <w:t>Table 2: Metrics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