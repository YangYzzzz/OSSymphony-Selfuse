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w:t>
      </w:r>
    </w:p>
    <w:p>
      <w:pPr>
        <w:pStyle w:val="Heading2"/>
      </w:pPr>
      <w:r>
        <w:t>Section 1.1</w:t>
      </w:r>
    </w:p>
    <w:p>
      <w:pPr>
        <w:pStyle w:val="Heading3"/>
      </w:pPr>
      <w:r>
        <w:t>Sub-section 1.1.1</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3"/>
      </w:pPr>
      <w:r>
        <w:t>Sub-section 1.1.2</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2"/>
      </w:pPr>
      <w:r>
        <w:t>Section 1.2</w:t>
      </w:r>
    </w:p>
    <w:p>
      <w:pPr>
        <w:pStyle w:val="Heading3"/>
      </w:pPr>
      <w:r>
        <w:t>Sub-section 1.2.1</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3"/>
      </w:pPr>
      <w:r>
        <w:t>Sub-section 1.2.2</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2"/>
      </w:pPr>
      <w:r>
        <w:t>Section 1.3</w:t>
      </w:r>
    </w:p>
    <w:p>
      <w:pPr>
        <w:pStyle w:val="Heading3"/>
      </w:pPr>
      <w:r>
        <w:t>Sub-section 1.3.1</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3"/>
      </w:pPr>
      <w:r>
        <w:t>Sub-section 1.3.2</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1"/>
      </w:pPr>
      <w:r>
        <w:t>Chapter 2</w:t>
      </w:r>
    </w:p>
    <w:p>
      <w:pPr>
        <w:pStyle w:val="Heading2"/>
      </w:pPr>
      <w:r>
        <w:t>Section 2.1</w:t>
      </w:r>
    </w:p>
    <w:p>
      <w:pPr>
        <w:pStyle w:val="Heading3"/>
      </w:pPr>
      <w:r>
        <w:t>Sub-section 2.1.1</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3"/>
      </w:pPr>
      <w:r>
        <w:t>Sub-section 2.1.2</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2"/>
      </w:pPr>
      <w:r>
        <w:t>Section 2.2</w:t>
      </w:r>
    </w:p>
    <w:p>
      <w:pPr>
        <w:pStyle w:val="Heading3"/>
      </w:pPr>
      <w:r>
        <w:t>Sub-section 2.2.1</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3"/>
      </w:pPr>
      <w:r>
        <w:t>Sub-section 2.2.2</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2"/>
      </w:pPr>
      <w:r>
        <w:t>Section 2.3</w:t>
      </w:r>
    </w:p>
    <w:p>
      <w:pPr>
        <w:pStyle w:val="Heading3"/>
      </w:pPr>
      <w:r>
        <w:t>Sub-section 2.3.1</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3"/>
      </w:pPr>
      <w:r>
        <w:t>Sub-section 2.3.2</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1"/>
      </w:pPr>
      <w:r>
        <w:t>Chapter 3</w:t>
      </w:r>
    </w:p>
    <w:p>
      <w:pPr>
        <w:pStyle w:val="Heading2"/>
      </w:pPr>
      <w:r>
        <w:t>Section 3.1</w:t>
      </w:r>
    </w:p>
    <w:p>
      <w:pPr>
        <w:pStyle w:val="Heading3"/>
      </w:pPr>
      <w:r>
        <w:t>Sub-section 3.1.1</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3"/>
      </w:pPr>
      <w:r>
        <w:t>Sub-section 3.1.2</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2"/>
      </w:pPr>
      <w:r>
        <w:t>Section 3.2</w:t>
      </w:r>
    </w:p>
    <w:p>
      <w:pPr>
        <w:pStyle w:val="Heading3"/>
      </w:pPr>
      <w:r>
        <w:t>Sub-section 3.2.1</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3"/>
      </w:pPr>
      <w:r>
        <w:t>Sub-section 3.2.2</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2"/>
      </w:pPr>
      <w:r>
        <w:t>Section 3.3</w:t>
      </w:r>
    </w:p>
    <w:p>
      <w:pPr>
        <w:pStyle w:val="Heading3"/>
      </w:pPr>
      <w:r>
        <w:t>Sub-section 3.3.1</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3"/>
      </w:pPr>
      <w:r>
        <w:t>Sub-section 3.3.2</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1"/>
      </w:pPr>
      <w:r>
        <w:t>Chapter 4</w:t>
      </w:r>
    </w:p>
    <w:p>
      <w:pPr>
        <w:pStyle w:val="Heading2"/>
      </w:pPr>
      <w:r>
        <w:t>Section 4.1</w:t>
      </w:r>
    </w:p>
    <w:p>
      <w:pPr>
        <w:pStyle w:val="Heading3"/>
      </w:pPr>
      <w:r>
        <w:t>Sub-section 4.1.1</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3"/>
      </w:pPr>
      <w:r>
        <w:t>Sub-section 4.1.2</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2"/>
      </w:pPr>
      <w:r>
        <w:t>Section 4.2</w:t>
      </w:r>
    </w:p>
    <w:p>
      <w:pPr>
        <w:pStyle w:val="Heading3"/>
      </w:pPr>
      <w:r>
        <w:t>Sub-section 4.2.1</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3"/>
      </w:pPr>
      <w:r>
        <w:t>Sub-section 4.2.2</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2"/>
      </w:pPr>
      <w:r>
        <w:t>Section 4.3</w:t>
      </w:r>
    </w:p>
    <w:p>
      <w:pPr>
        <w:pStyle w:val="Heading3"/>
      </w:pPr>
      <w:r>
        <w:t>Sub-section 4.3.1</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3"/>
      </w:pPr>
      <w:r>
        <w:t>Sub-section 4.3.2</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1"/>
      </w:pPr>
      <w:r>
        <w:t>Chapter 5</w:t>
      </w:r>
    </w:p>
    <w:p>
      <w:pPr>
        <w:pStyle w:val="Heading2"/>
      </w:pPr>
      <w:r>
        <w:t>Section 5.1</w:t>
      </w:r>
    </w:p>
    <w:p>
      <w:pPr>
        <w:pStyle w:val="Heading3"/>
      </w:pPr>
      <w:r>
        <w:t>Sub-section 5.1.1</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3"/>
      </w:pPr>
      <w:r>
        <w:t>Sub-section 5.1.2</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2"/>
      </w:pPr>
      <w:r>
        <w:t>Section 5.2</w:t>
      </w:r>
    </w:p>
    <w:p>
      <w:pPr>
        <w:pStyle w:val="Heading3"/>
      </w:pPr>
      <w:r>
        <w:t>Sub-section 5.2.1</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3"/>
      </w:pPr>
      <w:r>
        <w:t>Sub-section 5.2.2</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2"/>
      </w:pPr>
      <w:r>
        <w:t>Section 5.3</w:t>
      </w:r>
    </w:p>
    <w:p>
      <w:pPr>
        <w:pStyle w:val="Heading3"/>
      </w:pPr>
      <w:r>
        <w:t>Sub-section 5.3.1</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pPr>
        <w:pStyle w:val="Heading3"/>
      </w:pPr>
      <w:r>
        <w:t>Sub-section 5.3.2</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p>
      <w:r>
        <w:t xml:space="preserve">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Lorem ipsum dolor sit amet, consectetur adipiscing elit. Praesent vitae eros eget tellus tristique bibendum.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