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the cover page. It should not display any page number.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is the first page of the main content and should display page number 1 once the task is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