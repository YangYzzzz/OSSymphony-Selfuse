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Transcript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p>
      <w:r>
        <w:t>Interviewer: "Thank you for meeting with me today," she began.</w:t>
      </w:r>
    </w:p>
    <w:p>
      <w:r>
        <w:t>Interviewee: "It's my pleasure," he replied. "I'm glad to share my experiences."</w:t>
      </w:r>
    </w:p>
    <w:p>
      <w:r>
        <w:t>"Could you talk about your early career?" the interviewer asked.</w:t>
      </w:r>
    </w:p>
    <w:p>
      <w:r>
        <w:t>"Certainly," he answered. "I started in a small firm right after college."</w:t>
      </w:r>
    </w:p>
    <w:p>
      <w:r>
        <w:t>She noted, 'That's impressive,' and then continued with another question.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