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document intended to demonstrate how changing the default typeface in LibreOffice Writer affects underlying document styles.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Liberation Serif" w:hAnsi="Liberation Serif" w:eastAsia="Liberation Serif" w:cs="Liberation 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Liberation Serif" w:hAnsi="Liberation Serif" w:eastAsia="Liberation Serif" w:cs="Liberation 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