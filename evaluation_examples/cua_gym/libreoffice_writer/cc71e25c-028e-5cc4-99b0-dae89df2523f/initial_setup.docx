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1. This is an introductory paragraph covering some context.</w:t>
      </w:r>
    </w:p>
    <w:p>
      <w:r>
        <w:t>Paragraph 2. Additional background information is provided here.</w:t>
      </w:r>
    </w:p>
    <w:p>
      <w:r>
        <w:t xml:space="preserve">Paragraph 3. The following term is named </w:t>
      </w:r>
      <w:bookmarkStart w:id="0" w:name="ref-01"/>
      <w:r>
        <w:t>Premium Plan</w:t>
      </w:r>
      <w:bookmarkEnd w:id="0"/>
      <w:r>
        <w:t>.</w:t>
      </w:r>
    </w:p>
    <w:p>
      <w:r>
        <w:t>Paragraph 4. Some other unrelated notes.</w:t>
      </w:r>
    </w:p>
    <w:p>
      <w:r>
        <w:t>Paragraph 5. More content to create space before the reference.</w:t>
      </w:r>
    </w:p>
    <w:p>
      <w:r>
        <w:t xml:space="preserve">Paragraph 6. See term: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