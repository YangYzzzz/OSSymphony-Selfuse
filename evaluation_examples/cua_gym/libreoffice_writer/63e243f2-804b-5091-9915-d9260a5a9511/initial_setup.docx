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Lorem ipsum dolor sit amet, consectetur adipiscing elit. Pellentesque vehicula.</w:t>
      </w:r>
    </w:p>
    <w:p>
      <w:r>
        <w:t>Suspendisse potenti. Ut tincidunt sapien quis lorem tincidunt, ac facilisis ex bibendum.</w:t>
      </w:r>
    </w:p>
    <w:p>
      <w:r>
        <w:t>Nam non mauris nec ipsum pharetra tincidunt. Quisque a venenatis elit.</w:t>
      </w:r>
    </w:p>
    <w:p>
      <w:r>
        <w:t>Praesent tristique metus in augue finibus, nec efficitur dui dignissim.</w:t>
      </w:r>
    </w:p>
    <w:p>
      <w:r>
        <w:t>Curabitur at erat quis sapien auctor feugiat. Cras auctor magna non risus pharetra.</w:t>
      </w:r>
    </w:p>
    <w:p>
      <w:r>
        <w:t>Integer id justo nec nisl tincidunt pharetra. Sed placerat rhoncus lacus.</w:t>
      </w:r>
    </w:p>
    <w:p>
      <w:r>
        <w:t>Vestibulum eu ex in tellus condimentum dignissim.</w:t>
      </w:r>
    </w:p>
    <w:p>
      <w:r>
        <w:t>Mauris auctor, erat sed bibendum finibus, justo urna gravida orci, non varius justo neque quis odio.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