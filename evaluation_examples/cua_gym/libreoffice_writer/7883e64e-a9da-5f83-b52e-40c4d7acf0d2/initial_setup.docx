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lang w:val="en-US"/>
      </w:pPr>
      <w:r>
        <w:t>This is a sample document to demonstrate spell-check settings.</w:t>
      </w:r>
    </w:p>
    <w:p>
      <w:pPr>
        <w:lang w:val="en-US"/>
      </w:pPr>
      <w:r>
        <w:t>The words colour and organise are sometimes underlined because the dictionary is set to US English.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