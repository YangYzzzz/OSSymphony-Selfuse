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short document demonstrates how a single paragraph can be highlighted.</w:t>
      </w:r>
    </w:p>
    <w:p>
      <w:r>
        <w:t>NOTE: Remember to submit your project report by Friday.</w:t>
      </w:r>
    </w:p>
    <w:p>
      <w:r>
        <w:t>Thank you for your attention.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