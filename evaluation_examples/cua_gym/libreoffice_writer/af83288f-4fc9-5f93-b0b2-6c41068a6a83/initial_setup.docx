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is normal text. </w:t>
      </w:r>
      <w:r>
        <w:rPr>
          <w:i/>
          <w:sz w:val="24"/>
        </w:rPr>
        <w:t xml:space="preserve">This part is italic 12 pt. </w:t>
      </w:r>
      <w:r>
        <w:rPr>
          <w:i/>
          <w:sz w:val="28"/>
        </w:rPr>
        <w:t xml:space="preserve">This part is italic 14 pt. </w:t>
      </w:r>
      <w:r>
        <w:rPr>
          <w:sz w:val="24"/>
        </w:rPr>
        <w:t>This part is normal 12 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