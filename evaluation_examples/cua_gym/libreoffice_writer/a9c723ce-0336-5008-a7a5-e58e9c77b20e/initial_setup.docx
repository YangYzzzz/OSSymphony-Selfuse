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text before the insertion point.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