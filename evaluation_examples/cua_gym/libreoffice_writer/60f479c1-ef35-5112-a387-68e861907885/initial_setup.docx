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paragraph one. Lorem ipsum dolor sit amet.</w:t>
      </w:r>
    </w:p>
    <w:p>
      <w:r>
        <w:t>This is paragraph two. Lorem ipsum dolor sit amet.</w:t>
      </w:r>
    </w:p>
    <w:p>
      <w:r>
        <w:t>This is paragraph three. Lorem ipsum dolor sit amet.</w:t>
      </w:r>
    </w:p>
    <w:p>
      <w:r>
        <w:t>Name;Role;Email;Phone;Office</w:t>
      </w:r>
    </w:p>
    <w:p>
      <w:r>
        <w:t>This is paragraph five. Lorem ipsum dolor sit amet.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