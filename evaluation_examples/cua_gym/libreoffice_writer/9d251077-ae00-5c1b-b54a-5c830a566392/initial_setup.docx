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paragraph demonstrating the current default font.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