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distance is 10 km.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