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Overview</w:t>
      </w:r>
    </w:p>
    <w:p>
      <w:r>
        <w:t>1) Scope</w:t>
      </w:r>
    </w:p>
    <w:p>
      <w:r>
        <w:t>2) Timeline</w:t>
      </w:r>
    </w:p>
    <w:p>
      <w:r>
        <w:t>3) Budget</w:t>
      </w:r>
      <w:r>
        <w:br w:type="page"/>
      </w:r>
    </w:p>
    <w:p>
      <w:pPr>
        <w:pStyle w:val="Heading1"/>
      </w:pPr>
      <w:r>
        <w:t>Risk Categories</w:t>
      </w:r>
    </w:p>
    <w:p>
      <w:r>
        <w:t>4) Operational</w:t>
      </w:r>
    </w:p>
    <w:p>
      <w:r>
        <w:t>5) Financial</w:t>
      </w:r>
    </w:p>
    <w:p>
      <w:r>
        <w:t>6) Compliance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