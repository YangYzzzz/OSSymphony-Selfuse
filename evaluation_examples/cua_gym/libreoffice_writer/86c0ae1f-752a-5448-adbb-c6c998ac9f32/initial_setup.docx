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Annual Financial Report (Draft)</w:t>
      </w:r>
    </w:p>
    <w:p>
      <w:r>
        <w:t>This document contains preliminary figures and narrative for the company's annual financial report. Metadata will be completed before archival.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