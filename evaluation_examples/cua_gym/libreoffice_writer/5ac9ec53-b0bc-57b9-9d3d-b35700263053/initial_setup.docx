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This paragraph is a placeholder below the heading. It should remain untouched by the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