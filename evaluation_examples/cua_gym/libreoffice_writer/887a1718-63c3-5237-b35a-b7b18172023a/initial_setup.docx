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Paragraph 1. This text demonstrates line spacing control in LibreOffice Writer.</w:t>
      </w:r>
    </w:p>
    <w:p>
      <w:pPr>
        <w:spacing w:line="240" w:lineRule="auto"/>
      </w:pPr>
      <w:r>
        <w:t>Paragraph 2. The spacing will later be changed to double for this paragraph as well.</w:t>
      </w:r>
    </w:p>
    <w:p>
      <w:pPr>
        <w:spacing w:line="240" w:lineRule="auto"/>
      </w:pPr>
      <w:r>
        <w:t>Paragraph 3. This paragraph should remain single spaced throughout the task.</w:t>
      </w:r>
    </w:p>
    <w:p>
      <w:pPr>
        <w:spacing w:line="240" w:lineRule="auto"/>
      </w:pPr>
      <w:r>
        <w:t>Paragraph 4. It also remains untouched to validate precise modification.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