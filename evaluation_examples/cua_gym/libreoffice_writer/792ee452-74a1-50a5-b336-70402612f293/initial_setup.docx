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Document</w:t>
      </w:r>
    </w:p>
    <w:p>
      <w:r>
        <w:t>This is the title page. It intentionally has no page number. Some filler text is added so the page exists even if the viewer repaginates.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Chapter 1 ............... 3</w:t>
      </w:r>
    </w:p>
    <w:p>
      <w:r>
        <w:t>Chapter 2 ............... 6</w:t>
      </w:r>
    </w:p>
    <w:p>
      <w:r>
        <w:t>Chapter 3 ............... 9</w:t>
      </w:r>
    </w:p>
    <w:p>
      <w:r>
        <w:t>Chapter 4 ............... 12</w:t>
      </w:r>
    </w:p>
    <w:p>
      <w:r>
        <w:t>Chapter 5 ............... 15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Chapter 1 – Introduction</w:t>
      </w:r>
    </w:p>
    <w:p>
      <w:r>
        <w:t>Lorem ipsum dolor sit amet, consectetur adipiscing elit. Sed do eiusmod tempor incididunt ut labore et dolore magna aliqua.</w:t>
      </w:r>
    </w:p>
    <w:p>
      <w:r>
        <w:t>Lorem ipsum dolor sit amet, consectetur adipiscing elit. Sed do eiusmod tempor incididunt ut labore et dolore magna aliqua.</w:t>
      </w:r>
    </w:p>
    <w:p>
      <w:r>
        <w:t>Lorem ipsum dolor sit amet, consectetur adipiscing elit. Sed do eiusmod tempor incididunt ut labore et dolore magna aliqua.</w:t>
      </w:r>
    </w:p>
    <w:p>
      <w:r>
        <w:t>Lorem ipsum dolor sit amet, consectetur adipiscing elit. Sed do eiusmod tempor incididunt ut labore et dolore magna aliqua.</w:t>
      </w:r>
    </w:p>
    <w:p>
      <w:r>
        <w:t>Lorem ipsum dolor sit amet, consectetur adipiscing elit. Sed do eiusmod tempor incididunt ut labore et dolore magna aliqua.</w:t>
      </w:r>
    </w:p>
    <w:p>
      <w:r>
        <w:t>Lorem ipsum dolor sit amet, consectetur adipiscing elit. Sed do eiusmod tempor incididunt ut labore et dolore magna aliqua.</w:t>
      </w:r>
    </w:p>
    <w:p>
      <w:r>
        <w:t>Lorem ipsum dolor sit amet, consectetur adipiscing elit. Sed do eiusmod tempor incididunt ut labore et dolore magna aliqua.</w:t>
      </w:r>
    </w:p>
    <w:p>
      <w:r>
        <w:t>Lorem ipsum dolor sit amet, consectetur adipiscing elit. Sed do eiusmod tempor incididunt ut labore et dolore magna aliqua.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