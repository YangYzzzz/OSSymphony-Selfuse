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some regular body text introducing the topic.</w:t>
      </w:r>
    </w:p>
    <w:p>
      <w:r>
        <w:t>Warning: Proceed with caution — this action cannot be undone.</w:t>
      </w:r>
    </w:p>
    <w:p>
      <w:r>
        <w:t>The rest of the document continues after the warning.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