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Physics Lab Report</w:t>
      </w:r>
    </w:p>
    <w:p>
      <w:r>
        <w:t>This report documents the verification of Einstein's mass-energy equivalence. The experiment setup involved precise calorimetry and high-precision mass measurements.</w:t>
      </w:r>
    </w:p>
    <w:p/>
    <w:p>
      <w:pPr>
        <w:jc w:val="center"/>
      </w:pPr>
      <w:r>
        <w:rPr>
          <w:i/>
          <w:sz w:val="28"/>
        </w:rPr>
        <w:t>E = mc²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