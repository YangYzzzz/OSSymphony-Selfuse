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1. It contains some placeholder text to ensure the document has enough length for demonstration purposes.</w:t>
      </w:r>
    </w:p>
    <w:p>
      <w:r>
        <w:t>This is paragraph 2. It contains some placeholder text to ensure the document has enough length for demonstration purposes.</w:t>
      </w:r>
    </w:p>
    <w:p>
      <w:r>
        <w:t>This is paragraph 3. It contains some placeholder text to ensure the document has enough length for demonstration purposes.</w:t>
      </w:r>
    </w:p>
    <w:p>
      <w:r>
        <w:t>This is paragraph 4. It contains some placeholder text to ensure the document has enough length for demonstration purposes.</w:t>
      </w:r>
    </w:p>
    <w:p>
      <w:r>
        <w:t>This is paragraph 5. It contains some placeholder text to ensure the document has enough length for demonstration purposes.</w:t>
      </w:r>
    </w:p>
    <w:p>
      <w:r>
        <w:t>This is paragraph 6. It contains some placeholder text to ensure the document has enough length for demonstration purposes.</w:t>
      </w:r>
    </w:p>
    <w:p>
      <w:r>
        <w:t>This is paragraph 7. It contains some placeholder text to ensure the document has enough length for demonstration purposes.</w:t>
      </w:r>
    </w:p>
    <w:p>
      <w:r>
        <w:t>This is paragraph 8. It contains some placeholder text to ensure the document has enough length for demonstration purposes.</w:t>
      </w:r>
    </w:p>
    <w:p>
      <w:r>
        <w:t>This is paragraph 9. It contains some placeholder text to ensure the document has enough length for demonstration purposes.</w:t>
      </w:r>
    </w:p>
    <w:p>
      <w:r>
        <w:t>This is paragraph 10. It contains some placeholder text to ensure the document has enough length for demonstration purposes.</w:t>
      </w:r>
    </w:p>
    <w:p>
      <w:r>
        <w:t>This is paragraph 11. It contains some placeholder text to ensure the document has enough length for demonstration purposes.</w:t>
      </w:r>
    </w:p>
    <w:p>
      <w:r>
        <w:t>This is paragraph 12. It contains some placeholder text to ensure the document has enough length for demonstration purposes.</w:t>
      </w:r>
    </w:p>
    <w:p>
      <w:r>
        <w:t>This is paragraph 13. It contains some placeholder text to ensure the document has enough length for demonstration purposes.</w:t>
      </w:r>
    </w:p>
    <w:p>
      <w:r>
        <w:t>This is paragraph 14. It contains some placeholder text to ensure the document has enough length for demonstration purposes.</w:t>
      </w:r>
    </w:p>
    <w:p>
      <w:r>
        <w:t>This is paragraph 15. It contains some placeholder text to ensure the document has enough length for demonstration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