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 sentence contains  two  consecutive spaces in  several  places.</w:t>
      </w:r>
    </w:p>
    <w:p>
      <w:r>
        <w:t>LibreOffice  Writer users  sometimes hit  the  spacebar twice  by mistake.</w:t>
      </w:r>
    </w:p>
    <w:p>
      <w:r>
        <w:t>Before  handing  off  the  document, we  need to  remove  every double  space.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