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 xml:space="preserve">Intro-Pg1 — 1: Lorem ipsum dolor sit amet, consectetur adipiscing elit. Vivamus placerat, nisl at interdum gravida, dui risus faucibus leo, vel convallis libero erat a lorem. </w:t>
      </w:r>
    </w:p>
    <w:p>
      <w:r>
        <w:t xml:space="preserve">Intro-Pg1 — 2: Lorem ipsum dolor sit amet, consectetur adipiscing elit. Vivamus placerat, nisl at interdum gravida, dui risus faucibus leo, vel convallis libero erat a lorem. </w:t>
      </w:r>
    </w:p>
    <w:p>
      <w:r>
        <w:t xml:space="preserve">Intro-Pg1 — 3: Lorem ipsum dolor sit amet, consectetur adipiscing elit. Vivamus placerat, nisl at interdum gravida, dui risus faucibus leo, vel convallis libero erat a lorem. </w:t>
      </w:r>
    </w:p>
    <w:p>
      <w:r>
        <w:t xml:space="preserve">Intro-Pg1 — 4: Lorem ipsum dolor sit amet, consectetur adipiscing elit. Vivamus placerat, nisl at interdum gravida, dui risus faucibus leo, vel convallis libero erat a lorem. </w:t>
      </w:r>
    </w:p>
    <w:p>
      <w:r>
        <w:t xml:space="preserve">Intro-Pg1 — 5: Lorem ipsum dolor sit amet, consectetur adipiscing elit. Vivamus placerat, nisl at interdum gravida, dui risus faucibus leo, vel convallis libero erat a lorem. </w:t>
      </w:r>
    </w:p>
    <w:p>
      <w:r>
        <w:t xml:space="preserve">Intro-Pg1 — 6: Lorem ipsum dolor sit amet, consectetur adipiscing elit. Vivamus placerat, nisl at interdum gravida, dui risus faucibus leo, vel convallis libero erat a lorem. </w:t>
      </w:r>
    </w:p>
    <w:p>
      <w:r>
        <w:t xml:space="preserve">Intro-Pg1 — 7: Lorem ipsum dolor sit amet, consectetur adipiscing elit. Vivamus placerat, nisl at interdum gravida, dui risus faucibus leo, vel convallis libero erat a lorem. </w:t>
      </w:r>
    </w:p>
    <w:p>
      <w:r>
        <w:t xml:space="preserve">Intro-Pg1 — 8: Lorem ipsum dolor sit amet, consectetur adipiscing elit. Vivamus placerat, nisl at interdum gravida, dui risus faucibus leo, vel convallis libero erat a lorem. </w:t>
      </w:r>
    </w:p>
    <w:p>
      <w:r>
        <w:t xml:space="preserve">Intro-Pg1 — 9: Lorem ipsum dolor sit amet, consectetur adipiscing elit. Vivamus placerat, nisl at interdum gravida, dui risus faucibus leo, vel convallis libero erat a lorem. </w:t>
      </w:r>
    </w:p>
    <w:p>
      <w:r>
        <w:t xml:space="preserve">Intro-Pg1 — 10: Lorem ipsum dolor sit amet, consectetur adipiscing elit. Vivamus placerat, nisl at interdum gravida, dui risus faucibus leo, vel convallis libero erat a lorem. </w:t>
      </w:r>
    </w:p>
    <w:p>
      <w:r>
        <w:t xml:space="preserve">Intro-Pg1 — 11: Lorem ipsum dolor sit amet, consectetur adipiscing elit. Vivamus placerat, nisl at interdum gravida, dui risus faucibus leo, vel convallis libero erat a lorem. </w:t>
      </w:r>
    </w:p>
    <w:p>
      <w:r>
        <w:t xml:space="preserve">Intro-Pg1 — 12: Lorem ipsum dolor sit amet, consectetur adipiscing elit. Vivamus placerat, nisl at interdum gravida, dui risus faucibus leo, vel convallis libero erat a lorem. </w:t>
      </w:r>
    </w:p>
    <w:p>
      <w:r>
        <w:t xml:space="preserve">Intro-Pg1 — 13: Lorem ipsum dolor sit amet, consectetur adipiscing elit. Vivamus placerat, nisl at interdum gravida, dui risus faucibus leo, vel convallis libero erat a lorem. </w:t>
      </w:r>
    </w:p>
    <w:p>
      <w:r>
        <w:t xml:space="preserve">Intro-Pg1 — 14: Lorem ipsum dolor sit amet, consectetur adipiscing elit. Vivamus placerat, nisl at interdum gravida, dui risus faucibus leo, vel convallis libero erat a lorem. </w:t>
      </w:r>
    </w:p>
    <w:p>
      <w:r>
        <w:t xml:space="preserve">Intro-Pg1 — 15: Lorem ipsum dolor sit amet, consectetur adipiscing elit. Vivamus placerat, nisl at interdum gravida, dui risus faucibus leo, vel convallis libero erat a lorem. </w:t>
      </w:r>
    </w:p>
    <w:p>
      <w:r>
        <w:t xml:space="preserve">Intro-Pg1 — 16: Lorem ipsum dolor sit amet, consectetur adipiscing elit. Vivamus placerat, nisl at interdum gravida, dui risus faucibus leo, vel convallis libero erat a lorem. </w:t>
      </w:r>
    </w:p>
    <w:p>
      <w:r>
        <w:t xml:space="preserve">Intro-Pg1 — 17: Lorem ipsum dolor sit amet, consectetur adipiscing elit. Vivamus placerat, nisl at interdum gravida, dui risus faucibus leo, vel convallis libero erat a lorem. </w:t>
      </w:r>
    </w:p>
    <w:p>
      <w:r>
        <w:t xml:space="preserve">Intro-Pg1 — 18: Lorem ipsum dolor sit amet, consectetur adipiscing elit. Vivamus placerat, nisl at interdum gravida, dui risus faucibus leo, vel convallis libero erat a lorem. </w:t>
      </w:r>
    </w:p>
    <w:p>
      <w:r>
        <w:t xml:space="preserve">Intro-Pg1 — 19: Lorem ipsum dolor sit amet, consectetur adipiscing elit. Vivamus placerat, nisl at interdum gravida, dui risus faucibus leo, vel convallis libero erat a lorem. </w:t>
      </w:r>
    </w:p>
    <w:p>
      <w:r>
        <w:t xml:space="preserve">Intro-Pg1 — 20: Lorem ipsum dolor sit amet, consectetur adipiscing elit. Vivamus placerat, nisl at interdum gravida, dui risus faucibus leo, vel convallis libero erat a lorem. </w:t>
      </w:r>
    </w:p>
    <w:p>
      <w:r>
        <w:br w:type="page"/>
      </w:r>
    </w:p>
    <w:p>
      <w:pPr>
        <w:pStyle w:val="Heading2"/>
      </w:pPr>
      <w:r>
        <w:t>Introduction (cont.)</w:t>
      </w:r>
    </w:p>
    <w:p>
      <w:r>
        <w:t xml:space="preserve">Intro-Pg2 — 1: Lorem ipsum dolor sit amet, consectetur adipiscing elit. Vivamus placerat, nisl at interdum gravida, dui risus faucibus leo, vel convallis libero erat a lorem. </w:t>
      </w:r>
    </w:p>
    <w:p>
      <w:r>
        <w:t xml:space="preserve">Intro-Pg2 — 2: Lorem ipsum dolor sit amet, consectetur adipiscing elit. Vivamus placerat, nisl at interdum gravida, dui risus faucibus leo, vel convallis libero erat a lorem. </w:t>
      </w:r>
    </w:p>
    <w:p>
      <w:r>
        <w:t xml:space="preserve">Intro-Pg2 — 3: Lorem ipsum dolor sit amet, consectetur adipiscing elit. Vivamus placerat, nisl at interdum gravida, dui risus faucibus leo, vel convallis libero erat a lorem. </w:t>
      </w:r>
    </w:p>
    <w:p>
      <w:r>
        <w:t xml:space="preserve">Intro-Pg2 — 4: Lorem ipsum dolor sit amet, consectetur adipiscing elit. Vivamus placerat, nisl at interdum gravida, dui risus faucibus leo, vel convallis libero erat a lorem. </w:t>
      </w:r>
    </w:p>
    <w:p>
      <w:r>
        <w:t xml:space="preserve">Intro-Pg2 — 5: Lorem ipsum dolor sit amet, consectetur adipiscing elit. Vivamus placerat, nisl at interdum gravida, dui risus faucibus leo, vel convallis libero erat a lorem. </w:t>
      </w:r>
    </w:p>
    <w:p>
      <w:r>
        <w:t xml:space="preserve">Intro-Pg2 — 6: Lorem ipsum dolor sit amet, consectetur adipiscing elit. Vivamus placerat, nisl at interdum gravida, dui risus faucibus leo, vel convallis libero erat a lorem. </w:t>
      </w:r>
    </w:p>
    <w:p>
      <w:pPr>
        <w:pStyle w:val="Heading1"/>
      </w:pPr>
      <w:r>
        <w:t>Chapter 1</w:t>
      </w:r>
    </w:p>
    <w:p>
      <w:r>
        <w:t xml:space="preserve">Chapter1-Start — 1: Lorem ipsum dolor sit amet, consectetur adipiscing elit. Vivamus placerat, nisl at interdum gravida, dui risus faucibus leo, vel convallis libero erat a lorem. </w:t>
      </w:r>
    </w:p>
    <w:p>
      <w:r>
        <w:t xml:space="preserve">Chapter1-Start — 2: Lorem ipsum dolor sit amet, consectetur adipiscing elit. Vivamus placerat, nisl at interdum gravida, dui risus faucibus leo, vel convallis libero erat a lorem. </w:t>
      </w:r>
    </w:p>
    <w:p>
      <w:r>
        <w:t xml:space="preserve">Chapter1-Start — 3: Lorem ipsum dolor sit amet, consectetur adipiscing elit. Vivamus placerat, nisl at interdum gravida, dui risus faucibus leo, vel convallis libero erat a lorem. </w:t>
      </w:r>
    </w:p>
    <w:p>
      <w:r>
        <w:t xml:space="preserve">Chapter1-Start — 4: Lorem ipsum dolor sit amet, consectetur adipiscing elit. Vivamus placerat, nisl at interdum gravida, dui risus faucibus leo, vel convallis libero erat a lorem.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