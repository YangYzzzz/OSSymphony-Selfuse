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consectetur adipiscing elit.</w:t>
      </w:r>
    </w:p>
    <w:p>
      <w:r>
        <w:t>Sed do eiusmod tempor incididunt ut labore et dolore magna aliqua.</w:t>
      </w:r>
    </w:p>
    <w:p>
      <w:r>
        <w:t>Third paragraph remains unchanged.</w:t>
      </w:r>
    </w:p>
    <w:p>
      <w:r>
        <w:t>Fourth paragraph also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