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Vocabulary</w:t>
      </w:r>
    </w:p>
    <w:p>
      <w:r>
        <w:t>apple</w:t>
      </w:r>
    </w:p>
    <w:p>
      <w:r>
        <w:t>banana</w:t>
      </w:r>
    </w:p>
    <w:p>
      <w:r>
        <w:t>orange</w:t>
      </w:r>
    </w:p>
    <w:p>
      <w:r>
        <w:t>grape</w:t>
      </w:r>
    </w:p>
    <w:p>
      <w:r>
        <w:t>umbrella</w:t>
      </w:r>
    </w:p>
    <w:p>
      <w:r>
        <w:t>kite</w:t>
      </w:r>
    </w:p>
    <w:p>
      <w:r>
        <w:t>elephant</w:t>
      </w:r>
    </w:p>
    <w:p>
      <w:r>
        <w:t>dog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