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Great Book</w:t>
      </w:r>
    </w:p>
    <w:p>
      <w:r>
        <w:t>Chapter 1</w:t>
        <w:br/>
        <w:t>Lorem ipsum dolor sit amet, consectetur adipiscing elit. Curabitur non nulla sit amet nisl tempus convallis quis ac lectus.</w:t>
      </w:r>
    </w:p>
    <w:p>
      <w:r>
        <w:t>Chapter 2</w:t>
        <w:br/>
        <w:t>Sed porttitor lectus nibh. Praesent sapien massa, convallis a pellentesque nec, egestas non nisi.</w:t>
      </w:r>
    </w:p>
    <w:p>
      <w:r>
        <w:t>Chapter 3</w:t>
        <w:br/>
        <w:t>Vivamus magna justo, lacinia eget consectetur sed, convallis at tellus.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