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Figure 1: CH</w:t>
      </w:r>
      <w:r>
        <w:t>3</w:t>
      </w:r>
      <w:r>
        <w:t>COOH titration curve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