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placeholder document. The cursor is blinking on the next empty line where the table should be inserted.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