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Lorem ipsum dolor sit amet, consectetur adipiscing elit.</w:t>
      </w:r>
    </w:p>
    <w:p>
      <w:r>
        <w:t>Sed do eiusmod tempor incididunt ut labore et dolore magna aliqua.</w:t>
      </w:r>
    </w:p>
    <w:p>
      <w:r>
        <w:t>Ut enim ad minim veniam, quis nostrud exercitation ullamco laboris nisi.</w:t>
      </w:r>
    </w:p>
    <w:p>
      <w:r>
        <w:t>Duis aute irure dolor in reprehenderit in voluptate velit esse cillum dolore.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>generated by python-docx</dc:description>
  <cp:lastModifiedBy/>
  <cp:revision>1</cp:revision>
  <dcterms:created xsi:type="dcterms:W3CDTF">2023-01-01T00:00:00Z</dcterms:created>
  <dcterms:modified xsi:type="dcterms:W3CDTF">2023-01-01T00:00:00Z</dcterms:modified>
  <cp:category/>
</cp:coreProperties>
</file>