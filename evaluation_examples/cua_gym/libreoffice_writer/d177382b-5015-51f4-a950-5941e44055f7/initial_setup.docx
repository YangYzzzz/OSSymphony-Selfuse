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an example document used to demonstrate how to adjust the date format inside a header.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1/15/24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