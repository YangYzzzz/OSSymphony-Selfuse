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Below is Table 1. It currently uses the default full grid: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