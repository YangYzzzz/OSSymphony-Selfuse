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Reaction note: The compound used was Na2</w:t>
      </w:r>
      <w:r>
        <w:t>SO</w:t>
      </w:r>
      <w:r>
        <w:t>4</w:t>
      </w:r>
      <w:r>
        <w:t xml:space="preserve"> in the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