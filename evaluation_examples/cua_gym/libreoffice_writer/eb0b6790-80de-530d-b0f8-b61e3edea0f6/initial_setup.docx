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Paragraph 1 content.</w:t>
      </w:r>
    </w:p>
    <w:p>
      <w:r>
        <w:t>Paragraph 2 content.</w:t>
      </w:r>
    </w:p>
    <w:p>
      <w:r>
        <w:t>Paragraph 3 content.</w:t>
      </w:r>
    </w:p>
    <w:p>
      <w:r>
        <w:t>This is a test.  Here is another test.Here we forgot space.  And here we have two.Final sentence without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