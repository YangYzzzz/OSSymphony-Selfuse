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sample sentence with </w:t>
      </w:r>
      <w:r>
        <w:rPr>
          <w:i/>
          <w:color w:val="000000"/>
        </w:rPr>
        <w:t>some italic text</w:t>
      </w:r>
      <w:r>
        <w:t xml:space="preserve"> that needs a color change.</w:t>
      </w:r>
    </w:p>
    <w:p>
      <w:r>
        <w:t xml:space="preserve">Here is another line where the phrase </w:t>
      </w:r>
      <w:r>
        <w:rPr>
          <w:i/>
          <w:color w:val="000000"/>
        </w:rPr>
        <w:t>important note</w:t>
      </w:r>
      <w:r>
        <w:t xml:space="preserve"> is currently italic but still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