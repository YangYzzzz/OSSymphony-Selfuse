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Product Revenue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Product 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1000.00</w:t>
            </w:r>
          </w:p>
        </w:tc>
      </w:tr>
      <w:tr>
        <w:tc>
          <w:tcPr>
            <w:tcW w:type="dxa" w:w="2880"/>
          </w:tcPr>
          <w:p>
            <w:r>
              <w:t>Product 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2000.00</w:t>
            </w:r>
          </w:p>
        </w:tc>
      </w:tr>
      <w:tr>
        <w:tc>
          <w:tcPr>
            <w:tcW w:type="dxa" w:w="2880"/>
          </w:tcPr>
          <w:p>
            <w:r>
              <w:t>Product 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3000.00</w:t>
            </w:r>
          </w:p>
        </w:tc>
      </w:tr>
      <w:tr>
        <w:tc>
          <w:tcPr>
            <w:tcW w:type="dxa" w:w="2880"/>
          </w:tcPr>
          <w:p>
            <w:r>
              <w:t>Product 4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4000.00</w:t>
            </w:r>
          </w:p>
        </w:tc>
      </w:tr>
      <w:tr>
        <w:tc>
          <w:tcPr>
            <w:tcW w:type="dxa" w:w="2880"/>
          </w:tcPr>
          <w:p>
            <w:r>
              <w:t>Product 5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5000.00</w:t>
            </w:r>
          </w:p>
        </w:tc>
      </w:tr>
      <w:tr>
        <w:tc>
          <w:tcPr>
            <w:tcW w:type="dxa" w:w="2880"/>
          </w:tcPr>
          <w:p>
            <w:r>
              <w:t>Product 6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6000.00</w:t>
            </w:r>
          </w:p>
        </w:tc>
      </w:tr>
      <w:tr>
        <w:tc>
          <w:tcPr>
            <w:tcW w:type="dxa" w:w="2880"/>
          </w:tcPr>
          <w:p>
            <w:r>
              <w:t>Product 7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7000.00</w:t>
            </w:r>
          </w:p>
        </w:tc>
      </w:tr>
      <w:tr>
        <w:tc>
          <w:tcPr>
            <w:tcW w:type="dxa" w:w="2880"/>
          </w:tcPr>
          <w:p>
            <w:r>
              <w:t>Product 8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8000.00</w:t>
            </w:r>
          </w:p>
        </w:tc>
      </w:tr>
      <w:tr>
        <w:tc>
          <w:tcPr>
            <w:tcW w:type="dxa" w:w="2880"/>
          </w:tcPr>
          <w:p>
            <w:r>
              <w:t>Product 9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9000.00</w:t>
            </w:r>
          </w:p>
        </w:tc>
      </w:tr>
      <w:tr>
        <w:tc>
          <w:tcPr>
            <w:tcW w:type="dxa" w:w="2880"/>
          </w:tcPr>
          <w:p>
            <w:r>
              <w:t>Product 10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10000.00</w:t>
            </w:r>
          </w:p>
        </w:tc>
      </w:tr>
      <w:tr>
        <w:tc>
          <w:tcPr>
            <w:tcW w:type="dxa" w:w="2880"/>
          </w:tcPr>
          <w:p>
            <w:r>
              <w:t>Product 11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11000.00</w:t>
            </w:r>
          </w:p>
        </w:tc>
      </w:tr>
      <w:tr>
        <w:tc>
          <w:tcPr>
            <w:tcW w:type="dxa" w:w="2880"/>
          </w:tcPr>
          <w:p>
            <w:r>
              <w:t>Product 12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12000.00</w:t>
            </w:r>
          </w:p>
        </w:tc>
      </w:tr>
      <w:tr>
        <w:tc>
          <w:tcPr>
            <w:tcW w:type="dxa" w:w="2880"/>
          </w:tcPr>
          <w:p>
            <w:r>
              <w:t>Product 13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13000.00</w:t>
            </w:r>
          </w:p>
        </w:tc>
      </w:tr>
      <w:tr>
        <w:tc>
          <w:tcPr>
            <w:tcW w:type="dxa" w:w="2880"/>
          </w:tcPr>
          <w:p>
            <w:r>
              <w:t>Product 14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14000.00</w:t>
            </w:r>
          </w:p>
        </w:tc>
      </w:tr>
      <w:tr>
        <w:tc>
          <w:tcPr>
            <w:tcW w:type="dxa" w:w="2880"/>
          </w:tcPr>
          <w:p>
            <w:r>
              <w:t>Product 15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15000.00</w:t>
            </w:r>
          </w:p>
        </w:tc>
      </w:tr>
      <w:tr>
        <w:tc>
          <w:tcPr>
            <w:tcW w:type="dxa" w:w="2880"/>
          </w:tcPr>
          <w:p>
            <w:r>
              <w:t>Product 16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16000.00</w:t>
            </w:r>
          </w:p>
        </w:tc>
      </w:tr>
      <w:tr>
        <w:tc>
          <w:tcPr>
            <w:tcW w:type="dxa" w:w="2880"/>
          </w:tcPr>
          <w:p>
            <w:r>
              <w:t>Product 17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17000.00</w:t>
            </w:r>
          </w:p>
        </w:tc>
      </w:tr>
      <w:tr>
        <w:tc>
          <w:tcPr>
            <w:tcW w:type="dxa" w:w="2880"/>
          </w:tcPr>
          <w:p>
            <w:r>
              <w:t>Product 18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18000.00</w:t>
            </w:r>
          </w:p>
        </w:tc>
      </w:tr>
      <w:tr>
        <w:tc>
          <w:tcPr>
            <w:tcW w:type="dxa" w:w="2880"/>
          </w:tcPr>
          <w:p>
            <w:r>
              <w:t>Product 19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19000.00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