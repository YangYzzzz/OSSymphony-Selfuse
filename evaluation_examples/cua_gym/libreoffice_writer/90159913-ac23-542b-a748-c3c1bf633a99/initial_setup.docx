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Project Overview</w:t>
      </w:r>
    </w:p>
    <w:p>
      <w:pPr>
        <w:pStyle w:val="Heading2"/>
      </w:pPr>
      <w:r>
        <w:t>Objectives And Goals</w:t>
      </w:r>
    </w:p>
    <w:p>
      <w:pPr>
        <w:pStyle w:val="Heading2"/>
      </w:pPr>
      <w:r>
        <w:t>Scope Definition</w:t>
      </w:r>
    </w:p>
    <w:p>
      <w:pPr>
        <w:pStyle w:val="Heading2"/>
      </w:pPr>
      <w:r>
        <w:t>Methodology Adopted</w:t>
      </w:r>
    </w:p>
    <w:p>
      <w:pPr>
        <w:pStyle w:val="Heading2"/>
      </w:pPr>
      <w:r>
        <w:t>Resource Allocation</w:t>
      </w:r>
    </w:p>
    <w:p>
      <w:pPr>
        <w:pStyle w:val="Heading2"/>
      </w:pPr>
      <w:r>
        <w:t>Timeline And Milestones</w:t>
      </w:r>
    </w:p>
    <w:p>
      <w:pPr>
        <w:pStyle w:val="Heading2"/>
      </w:pPr>
      <w:r>
        <w:t>Risk Assessment</w:t>
      </w:r>
    </w:p>
    <w:p>
      <w:pPr>
        <w:pStyle w:val="Heading2"/>
      </w:pPr>
      <w:r>
        <w:t>Budget considerations</w:t>
      </w:r>
    </w:p>
    <w:p>
      <w:pPr>
        <w:pStyle w:val="Heading2"/>
      </w:pPr>
      <w:r>
        <w:t>Quality Assurance</w:t>
      </w:r>
    </w:p>
    <w:p>
      <w:pPr>
        <w:pStyle w:val="Heading2"/>
      </w:pPr>
      <w:r>
        <w:t>Conclusion And Next Steps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