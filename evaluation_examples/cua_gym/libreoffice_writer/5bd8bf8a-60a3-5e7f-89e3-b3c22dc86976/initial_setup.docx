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&amp; Test Report</w:t>
      </w:r>
    </w:p>
    <w:p>
      <w:r>
        <w:t>Here are some recent terminal results I captured during testing. Right now they are using the default paragraph style and do not align correctly.</w:t>
      </w:r>
    </w:p>
    <w:p>
      <w:r>
        <w:t>Sample Output</w:t>
        <w:br/>
        <w:t>$ npm run build</w:t>
        <w:br/>
        <w:t>&gt; project@1.0.0 build</w:t>
        <w:br/>
        <w:t>&gt; webpack --mode production</w:t>
        <w:br/>
        <w:t>Hash: 1c2d3e4f5g6h</w:t>
        <w:br/>
        <w:t>Version: webpack 4.44.2</w:t>
        <w:br/>
        <w:t>Time: 12094ms</w:t>
        <w:br/>
        <w:t>Built at: 06/15/2024 10:42:37 AM</w:t>
        <w:br/>
        <w:t>Asset       Size  Chunks             Chunk Names</w:t>
        <w:br/>
        <w:t>main.js   71.6 KiB    main  [emitted]  main</w:t>
        <w:br/>
        <w:t>Entrypoint main = main.js</w:t>
        <w:br/>
      </w:r>
    </w:p>
    <w:p>
      <w:r>
        <w:t>All compilation steps completed without critical errors. Next steps: run the integration tests and deploy to 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formattedText">
    <w:name w:val="Preformatted Text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