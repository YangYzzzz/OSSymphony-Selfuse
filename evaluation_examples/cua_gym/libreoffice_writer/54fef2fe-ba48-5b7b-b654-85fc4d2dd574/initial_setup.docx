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brief outlines the key objectives and deliverables for the upcoming project phase.</w:t>
      </w:r>
    </w:p>
    <w:p>
      <w:r>
        <w:t>It is important to note that meeting these important milestones is critical.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