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sample text to demonstrate the default font.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ns1="http://schemas.openxmlformats.org/markup-compatibility/2006" xmlns:w="http://schemas.openxmlformats.org/wordprocessingml/2006/main" ns1:Ignorable="w14">
  <w:docDefaults>
    <w:rPrDefault>
      <w:rPr>
        <w:rFonts w:asciiTheme="minorHAnsi" w:eastAsiaTheme="minorEastAsia" w:hAnsiTheme="minorHAnsi" w:cstheme="minorBidi" w:ascii="Calibri" w:hAnsi="Calibri" w:cs="Calibri" w:eastAsia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