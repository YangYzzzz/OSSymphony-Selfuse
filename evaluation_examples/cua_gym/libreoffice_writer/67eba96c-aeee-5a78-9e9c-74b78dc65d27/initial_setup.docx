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sample document body. It will stay exactly the same in both files.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Document Title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