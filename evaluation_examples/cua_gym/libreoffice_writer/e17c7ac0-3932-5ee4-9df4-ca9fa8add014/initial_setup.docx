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Novel Draft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p>
      <w:pPr>
        <w:pStyle w:val="BodyText"/>
      </w:pPr>
      <w:r>
        <w:t xml:space="preserve">Lorem ipsum dolor sit amet, consectetur adipiscing elit. Phasellus accumsan, ligula eget lacinia placerat, sapien erat fermentum nulla, in finibus justo neque sit amet ligula.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