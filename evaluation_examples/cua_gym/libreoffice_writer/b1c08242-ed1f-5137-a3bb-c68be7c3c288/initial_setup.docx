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placeholder paragraph in the thesis template. Future footnotes will currently appear with Arabic numbers (1, 2, 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5="http://schemas.microsoft.com/office/word/2010/wordml" xmlns:v="urn:schemas-microsoft-com:v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v:ext="edit" spidmax="1027"/>
    <ns3:shapelayout v:ext="edit">
      <ns3:idmap v:ext="edit" data="1"/>
    </ns3:shapelayout>
  </w:shapeDefaults>
  <w:decimalSymbol w:val="."/>
  <w:listSeparator w:val=","/>
  <ns5:docId ns5:val="24062061"/>
  <ns5:defaultImageDpi ns5:val="300"/>
  <w:footnotePr>
    <w:numFmt w:val="decimal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