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My Awesome Title</w:t>
      </w:r>
    </w:p>
    <w:p>
      <w:r>
        <w:t>This is a short sample paragraph that follows the title. It is intentionally left with default formatting to isolate the change required by the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