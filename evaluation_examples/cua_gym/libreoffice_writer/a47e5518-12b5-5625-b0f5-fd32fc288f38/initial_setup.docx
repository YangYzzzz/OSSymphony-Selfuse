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 is a sample sentence that  contains double  spaces everywhere.  Another  example  follows to  mimic  the  OCR  issue.</w:t>
      </w:r>
    </w:p>
    <w:p>
      <w:r>
        <w:t>This  is a sample sentence that  contains double  spaces everywhere.  Another  example  follows to  mimic  the  OCR  issue.</w:t>
      </w:r>
    </w:p>
    <w:p>
      <w:r>
        <w:t>This  is a sample sentence that  contains double  spaces everywhere.  Another  example  follows to  mimic  the  OCR  issue.</w:t>
      </w:r>
    </w:p>
    <w:p>
      <w:r>
        <w:t>This  is a sample sentence that  contains double  spaces everywhere.  Another  example  follows to  mimic  the  OCR  issue.</w:t>
      </w:r>
    </w:p>
    <w:p>
      <w:r>
        <w:t>This  is a sample sentence that  contains double  spaces everywhere.  Another  example  follows to  mimic  the  OCR  issue.</w:t>
      </w:r>
    </w:p>
    <w:p>
      <w:r>
        <w:t>This  is a sample sentence that  contains double  spaces everywhere.  Another  example  follows to  mimic  the  OCR  issue.</w:t>
      </w:r>
    </w:p>
    <w:p>
      <w:r>
        <w:t>This  is a sample sentence that  contains double  spaces everywhere.  Another  example  follows to  mimic  the  OCR  issue.</w:t>
      </w:r>
    </w:p>
    <w:p>
      <w:r>
        <w:t>This  is a sample sentence that  contains double  spaces everywhere.  Another  example  follows to  mimic  the  OCR  issue.</w:t>
      </w:r>
    </w:p>
    <w:p>
      <w:r>
        <w:t>This  is a sample sentence that  contains double  spaces everywhere.  Another  example  follows to  mimic  the  OCR  issue.</w:t>
      </w:r>
    </w:p>
    <w:p>
      <w:r>
        <w:t>This  is a sample sentence that  contains double  spaces everywhere.  Another  example  follows to  mimic  the  OCR  issue.</w:t>
      </w:r>
    </w:p>
    <w:p>
      <w:r>
        <w:t>This  is a sample sentence that  contains double  spaces everywhere.  Another  example  follows to  mimic  the  OCR  issue.</w:t>
      </w:r>
    </w:p>
    <w:p>
      <w:r>
        <w:t>This  is a sample sentence that  contains double  spaces everywhere.  Another  example  follows to  mimic  the  OCR 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