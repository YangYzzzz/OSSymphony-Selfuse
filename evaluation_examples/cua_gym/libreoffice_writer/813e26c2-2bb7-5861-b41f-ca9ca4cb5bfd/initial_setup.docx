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2</w:t>
      </w:r>
      <w:r>
        <w:rPr/>
        <w:t>4</w:t>
      </w:r>
      <w:r>
        <w:rPr/>
        <w:t>5</w:t>
      </w:r>
      <w:r>
        <w:rPr/>
        <w:t>,</w:t>
      </w:r>
      <w:r>
        <w:rPr/>
        <w:t xml:space="preserve"> </w:t>
      </w:r>
      <w:r>
        <w:rPr/>
        <w:t>1</w:t>
      </w:r>
      <w:r>
        <w:rPr/>
        <w:t xml:space="preserve"> </w:t>
      </w:r>
      <w:r>
        <w:rPr/>
        <w:t>4</w:t>
      </w:r>
      <w:r>
        <w:rPr/>
        <w:t>0</w:t>
      </w:r>
      <w:r>
        <w:rPr/>
        <w:t>0</w:t>
      </w:r>
      <w:r>
        <w:rPr/>
        <w:t>,</w:t>
      </w:r>
      <w:r>
        <w:rPr/>
        <w:t xml:space="preserve"> </w:t>
      </w:r>
      <w:r>
        <w:rPr/>
        <w:t>3</w:t>
      </w:r>
      <w:r>
        <w:rPr/>
        <w:t>7</w:t>
      </w:r>
      <w:r>
        <w:rPr/>
        <w:t>,</w:t>
      </w:r>
      <w:r>
        <w:rPr/>
        <w:t xml:space="preserve"> </w:t>
      </w:r>
      <w:r>
        <w:rPr/>
        <w:t>5</w:t>
      </w:r>
      <w:r>
        <w:rPr/>
        <w:t>6</w:t>
      </w:r>
      <w:r>
        <w:rPr/>
        <w:t>0</w:t>
      </w:r>
      <w:r>
        <w:rPr/>
        <w:t>0</w:t>
      </w:r>
      <w:r>
        <w:rPr/>
        <w:t xml:space="preserve"> </w:t>
      </w:r>
      <w:r>
        <w:rPr/>
        <w:t>a</w:t>
      </w:r>
      <w:r>
        <w:rPr/>
        <w:t>n</w:t>
      </w:r>
      <w:r>
        <w:rPr/>
        <w:t>d</w:t>
      </w:r>
      <w:r>
        <w:rPr/>
        <w:t xml:space="preserve"> </w:t>
      </w:r>
      <w:r>
        <w:rPr/>
        <w:t>8</w:t>
      </w:r>
      <w:r>
        <w:rPr/>
        <w:t>8</w:t>
      </w:r>
      <w:r>
        <w:rPr/>
        <w:t>.</w:t>
      </w:r>
    </w:p>
    <w:p>
      <w:r>
        <w:t>This is some explanatory text that follows the list of figures. It should remain entirely unchanged.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