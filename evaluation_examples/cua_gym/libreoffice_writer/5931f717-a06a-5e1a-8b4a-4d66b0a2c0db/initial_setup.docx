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Page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Introduction</w:t>
      </w:r>
    </w:p>
    <w:p>
      <w:r>
        <w:t>Lorem ipsum dolor sit amet, consectetur adipiscing elit. This is placeholder content for the introduction.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