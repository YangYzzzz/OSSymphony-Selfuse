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For any questions, please </w:t>
      </w:r>
      <w:r>
        <w:t>Contact us</w:t>
      </w:r>
      <w:r>
        <w:t xml:space="preserve"> for assistance.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