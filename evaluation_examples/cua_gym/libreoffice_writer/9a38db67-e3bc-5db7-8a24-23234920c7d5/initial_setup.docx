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1: Sample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Alice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50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Bob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75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Pending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Charlie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100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