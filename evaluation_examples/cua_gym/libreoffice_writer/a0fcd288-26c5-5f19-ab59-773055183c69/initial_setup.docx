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Paragraph 1 text goes here. It has some sample content to illustrate line spacing.</w:t>
      </w:r>
    </w:p>
    <w:p>
      <w:r>
        <w:t>Paragraph 2 text is here. It also contains sample text for demonstration.</w:t>
      </w:r>
    </w:p>
    <w:p>
      <w:r>
        <w:t>Paragraph 3 text remains unchanged.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