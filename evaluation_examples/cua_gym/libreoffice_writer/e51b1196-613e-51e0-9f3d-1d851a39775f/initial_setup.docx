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commentRangeStart w:id="0"/>
      <w:r>
        <w:t>This sentence may need adjustment.</w:t>
      </w:r>
      <w:commentRangeEnd w:id="0"/>
      <w:r>
        <w:commentReference w:id="0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Reviewer" w:initials="R" w:date="2025-08-26T15:05:20.335742">
    <w:p>
      <w:r>
        <w:t>Could you rephrase this?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9" Type="http://schemas.openxmlformats.org/officeDocument/2006/relationships/comments" Target="comments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