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Document Heading</w:t>
      </w:r>
    </w:p>
    <w:p>
      <w:r>
        <w:t>This is the first paragraph. It starts right after the heading.</w:t>
      </w:r>
    </w:p>
    <w:p>
      <w:r>
        <w:t>Paragraph 2: Additional content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