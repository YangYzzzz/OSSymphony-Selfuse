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 below has a thick outer border that makes the page look cramped. The gridlines inside the table are fine.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