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content – page 1.</w:t>
      </w:r>
    </w:p>
    <w:p>
      <w:r>
        <w:br w:type="page"/>
      </w:r>
    </w:p>
    <w:p>
      <w:r>
        <w:t>Sample content – page 2.</w:t>
      </w:r>
    </w:p>
    <w:p>
      <w:r>
        <w:br w:type="page"/>
      </w:r>
    </w:p>
    <w:p>
      <w:r>
        <w:t>Sample content – page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