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1. This is placeholder text for page 1.</w:t>
      </w:r>
      <w:r>
        <w:br w:type="page"/>
      </w:r>
    </w:p>
    <w:p>
      <w:r>
        <w:t>Paragraph 2. This is placeholder text for page 2.</w:t>
      </w:r>
      <w:r>
        <w:br w:type="page"/>
      </w:r>
    </w:p>
    <w:p>
      <w:r>
        <w:t>Paragraph 3. This is placeholder text for page 3.</w:t>
      </w:r>
      <w:r>
        <w:br w:type="page"/>
      </w:r>
    </w:p>
    <w:p>
      <w:r>
        <w:t>Paragraph 4. This is placeholder text for page 4.</w:t>
      </w:r>
      <w:r>
        <w:br w:type="page"/>
      </w:r>
    </w:p>
    <w:p>
      <w:r>
        <w:t>Paragraph 5. This is placeholder text for page 5.</w:t>
      </w:r>
      <w:r>
        <w:br w:type="page"/>
      </w:r>
    </w:p>
    <w:p>
      <w:r>
        <w:t>Paragraph 6. This is placeholder text for page 6.</w:t>
      </w:r>
      <w:r>
        <w:br w:type="page"/>
      </w:r>
    </w:p>
    <w:p>
      <w:r>
        <w:t>Paragraph 7. This is placeholder text for page 7.</w:t>
      </w:r>
      <w:r>
        <w:br w:type="page"/>
      </w:r>
    </w:p>
    <w:p>
      <w:r>
        <w:t>Paragraph 8. This is placeholder text for page 8.</w:t>
      </w:r>
      <w:r>
        <w:br w:type="page"/>
      </w:r>
    </w:p>
    <w:p>
      <w:r>
        <w:t>Paragraph 9. This is placeholder text for page 9.</w:t>
      </w:r>
      <w:r>
        <w:br w:type="page"/>
      </w:r>
    </w:p>
    <w:p>
      <w:r>
        <w:t>Paragraph 10. This is placeholder text for page 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