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paragraph comes before the photo. Notice that there is no extra space around the picture yet.</w:t>
      </w:r>
    </w:p>
    <w:p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text immediately follows the image and therefore appears crowded against it in the initial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