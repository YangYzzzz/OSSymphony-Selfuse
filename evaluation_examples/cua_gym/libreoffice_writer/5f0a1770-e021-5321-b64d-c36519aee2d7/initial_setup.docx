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 A</w:t>
            </w:r>
          </w:p>
        </w:tc>
        <w:tc>
          <w:tcPr>
            <w:tcW w:type="dxa" w:w="2880"/>
          </w:tcPr>
          <w:p>
            <w:r>
              <w:t>Col B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R2A</w:t>
            </w:r>
          </w:p>
        </w:tc>
        <w:tc>
          <w:tcPr>
            <w:tcW w:type="dxa" w:w="2880"/>
          </w:tcPr>
          <w:p>
            <w:r>
              <w:t>R2B</w:t>
            </w:r>
          </w:p>
        </w:tc>
        <w:tc>
          <w:tcPr>
            <w:tcW w:type="dxa" w:w="2880"/>
          </w:tcPr>
          <w:p>
            <w:r>
              <w:t>R2C</w:t>
            </w:r>
          </w:p>
        </w:tc>
      </w:tr>
      <w:tr>
        <w:tc>
          <w:tcPr>
            <w:tcW w:type="dxa" w:w="2880"/>
          </w:tcPr>
          <w:p>
            <w:r>
              <w:t>R3A</w:t>
            </w:r>
          </w:p>
        </w:tc>
        <w:tc>
          <w:tcPr>
            <w:tcW w:type="dxa" w:w="2880"/>
          </w:tcPr>
          <w:p>
            <w:r>
              <w:t>R3B</w:t>
            </w:r>
          </w:p>
        </w:tc>
        <w:tc>
          <w:tcPr>
            <w:tcW w:type="dxa" w:w="2880"/>
          </w:tcPr>
          <w:p>
            <w:r>
              <w:t>R3C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