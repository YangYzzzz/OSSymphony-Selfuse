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A – USD 10</w:t>
      </w:r>
    </w:p>
    <w:p>
      <w:r>
        <w:t>Item B – $20 USD</w:t>
      </w:r>
    </w:p>
    <w:p>
      <w:r>
        <w:t>Item C – USD 30</w:t>
      </w:r>
    </w:p>
    <w:p>
      <w:r>
        <w:t>Item D – $40 USD</w:t>
      </w:r>
    </w:p>
    <w:p>
      <w:r>
        <w:t>Item E – USD 50</w:t>
      </w:r>
    </w:p>
    <w:p>
      <w:r>
        <w:t>Item F – $60 USD</w:t>
      </w:r>
    </w:p>
    <w:p>
      <w:r>
        <w:t>Item G – USD 70</w:t>
      </w:r>
    </w:p>
    <w:p>
      <w:r>
        <w:t>Item H – $80 USD</w:t>
      </w:r>
    </w:p>
    <w:p>
      <w:r>
        <w:t>Item I – USD 90</w:t>
      </w:r>
    </w:p>
    <w:p>
      <w:r>
        <w:t>Item J – $100 USD</w:t>
      </w:r>
    </w:p>
    <w:p>
      <w:r>
        <w:t>Item K – USD 110</w:t>
      </w:r>
    </w:p>
    <w:p>
      <w:r>
        <w:t>Item L – $120 USD</w:t>
      </w:r>
    </w:p>
    <w:p>
      <w:r>
        <w:t>Item M – USD 130</w:t>
      </w:r>
    </w:p>
    <w:p>
      <w:r>
        <w:t>Item N – $140 USD</w:t>
      </w:r>
    </w:p>
    <w:p>
      <w:r>
        <w:t>Item O – USD 150</w:t>
      </w:r>
    </w:p>
    <w:p>
      <w:r>
        <w:t>Item P – $160 USD</w:t>
      </w:r>
    </w:p>
    <w:p>
      <w:r>
        <w:t>Item Q – USD 170</w:t>
      </w:r>
    </w:p>
    <w:p>
      <w:r>
        <w:t>Item R – $180 USD</w:t>
      </w:r>
    </w:p>
    <w:p>
      <w:r>
        <w:t>Item S – USD 190</w:t>
      </w:r>
    </w:p>
    <w:p>
      <w:r>
        <w:t>Item T – $200 USD</w:t>
      </w:r>
    </w:p>
    <w:p>
      <w:r>
        <w:t>Item U – USD 210</w:t>
      </w:r>
    </w:p>
    <w:p>
      <w:r>
        <w:t>Item V – $220 USD</w:t>
      </w:r>
    </w:p>
    <w:p>
      <w:r>
        <w:t>Item W – USD 230</w:t>
      </w:r>
    </w:p>
    <w:p>
      <w:r>
        <w:t>Item X – $240 USD</w:t>
      </w:r>
    </w:p>
    <w:p>
      <w:r>
        <w:t>Item Y – USD 250</w:t>
      </w:r>
    </w:p>
    <w:p>
      <w:r>
        <w:t>Item Z – $260 USD</w:t>
      </w:r>
    </w:p>
    <w:p>
      <w:r>
        <w:t>Item A – USD 270</w:t>
      </w:r>
    </w:p>
    <w:p>
      <w:r>
        <w:t>Item B – $280 USD</w:t>
      </w:r>
    </w:p>
    <w:p>
      <w:r>
        <w:t>Item C – USD 290</w:t>
      </w:r>
    </w:p>
    <w:p>
      <w:r>
        <w:t>Item D – $300 USD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