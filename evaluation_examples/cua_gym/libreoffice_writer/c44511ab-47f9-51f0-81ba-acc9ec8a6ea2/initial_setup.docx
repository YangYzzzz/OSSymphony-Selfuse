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draft. </w:t>
      </w:r>
      <w:r>
        <w:t>TODO:</w:t>
      </w:r>
      <w:r>
        <w:t xml:space="preserve"> Add introduction section.</w:t>
      </w:r>
    </w:p>
    <w:p>
      <w:r>
        <w:t xml:space="preserve">Details to review </w:t>
      </w:r>
      <w:r>
        <w:t>TODO:</w:t>
      </w:r>
      <w:r>
        <w:t xml:space="preserve"> double-check figures.</w:t>
      </w:r>
    </w:p>
    <w:p>
      <w:r>
        <w:t xml:space="preserve">Conclusion is pending. </w:t>
      </w:r>
      <w:r>
        <w:t>TODO:</w:t>
      </w:r>
      <w:r>
        <w:t xml:space="preserve"> summarise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