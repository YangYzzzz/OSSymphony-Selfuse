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Letterhead</w:t>
      </w:r>
    </w:p>
    <w:p>
      <w:r>
        <w:t>123 Business Road</w:t>
        <w:br/>
        <w:t>Business City, BZ 10001</w:t>
        <w:br/>
        <w:t>Phone: (555) 123-4567</w:t>
        <w:br/>
      </w:r>
    </w:p>
    <w:p>
      <w:r>
        <w:t>Dear Customer,</w:t>
        <w:br/>
        <w:br/>
        <w:t>This is a sample letter that demonstrates our standard layout before custom margins are applied.</w:t>
        <w:br/>
        <w:br/>
        <w:t>Sincerely,</w:t>
        <w:br/>
        <w:t>Your Company 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