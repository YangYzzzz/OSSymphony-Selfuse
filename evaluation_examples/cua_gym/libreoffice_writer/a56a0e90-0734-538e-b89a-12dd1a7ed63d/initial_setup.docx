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table illustrating the “squished” look: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