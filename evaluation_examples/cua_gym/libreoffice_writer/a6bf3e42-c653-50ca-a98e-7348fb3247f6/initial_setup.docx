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Lorem ipsum dolor sit amet, consectetur adipiscing elit. Lorem ipsum dolor sit amet, consectetur adipiscing elit. </w:t>
      </w:r>
    </w:p>
    <w:p>
      <w:r>
        <w:t xml:space="preserve">2. Lorem ipsum dolor sit amet, consectetur adipiscing elit. Lorem ipsum dolor sit amet, consectetur adipiscing elit. </w:t>
      </w:r>
    </w:p>
    <w:p>
      <w:r>
        <w:t xml:space="preserve">3. Lorem ipsum dolor sit amet, consectetur adipiscing elit. Lorem ipsum dolor sit amet, consectetur adipiscing elit. </w:t>
      </w:r>
    </w:p>
    <w:p>
      <w:r>
        <w:t xml:space="preserve">4. Lorem ipsum dolor sit amet, consectetur adipiscing elit. Lorem ipsum dolor sit amet, consectetur adipiscing elit. </w:t>
      </w:r>
    </w:p>
    <w:p>
      <w:r>
        <w:t xml:space="preserve">5. </w:t>
      </w:r>
      <w:bookmarkStart w:id="42" w:name="main-result"/>
      <w:r>
        <w:t>main result shown here</w:t>
      </w:r>
      <w:bookmarkEnd w:id="42"/>
    </w:p>
    <w:p>
      <w:r>
        <w:t xml:space="preserve">6. Lorem ipsum dolor sit amet, consectetur adipiscing elit. </w:t>
      </w:r>
    </w:p>
    <w:p>
      <w:r>
        <w:t xml:space="preserve">7. Lorem ipsum dolor sit amet, consectetur adipiscing elit. </w:t>
      </w:r>
    </w:p>
    <w:p>
      <w:r>
        <w:t xml:space="preserve">8. Lorem ipsum dolor sit amet, consectetur adipiscing elit. </w:t>
      </w:r>
    </w:p>
    <w:p>
      <w:r>
        <w:t>9. See results on page .</w:t>
      </w:r>
    </w:p>
    <w:p>
      <w:r>
        <w:t xml:space="preserve">10. Lorem ipsum dolor sit amet, consectetur adipiscing elit.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