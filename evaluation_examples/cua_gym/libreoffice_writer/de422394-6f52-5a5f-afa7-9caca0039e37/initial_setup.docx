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LibreOffice Writer is a powerful word processor.</w:t>
      </w:r>
      <w:r>
        <w:t xml:space="preserve"> However, the opening paragraph looks crammed and could use better spacing.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