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simulates text that was pasted into LibreOffice Writer.</w:t>
      </w:r>
    </w:p>
    <w:p>
      <w:r>
        <w:t xml:space="preserve">      </w:t>
      </w:r>
    </w:p>
    <w:p>
      <w:r>
        <w:t xml:space="preserve">  </w:t>
      </w:r>
    </w:p>
    <w:p>
      <w:r>
        <w:t>Each of the blank lines above contains only one or more ordinary space characters—no tabs or other content.</w:t>
      </w:r>
    </w:p>
    <w:p>
      <w:r>
        <w:t xml:space="preserve">         </w:t>
      </w:r>
    </w:p>
    <w:p>
      <w:r>
        <w:t xml:space="preserve"> </w:t>
      </w:r>
    </w:p>
    <w:p>
      <w:r>
        <w:t>End of sample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