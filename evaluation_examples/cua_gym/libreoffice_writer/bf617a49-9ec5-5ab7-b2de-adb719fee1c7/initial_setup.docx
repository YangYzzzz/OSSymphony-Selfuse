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insert table here: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