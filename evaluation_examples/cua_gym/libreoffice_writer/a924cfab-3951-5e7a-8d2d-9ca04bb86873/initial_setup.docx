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demonstrates how the default font family setting can be changed in LibreOffice Writer.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Pr>
      <w:rFonts w:ascii="Times New Roman" w:hAnsi="Times New Roman" w:cs="Times New Roman" w:eastAsia="Times New Roman"/>
    </w:rPr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