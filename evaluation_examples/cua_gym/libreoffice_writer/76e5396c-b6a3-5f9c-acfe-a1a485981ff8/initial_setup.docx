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content for page style adjustment demonstration. This text should remain unchanged between the initial and golden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