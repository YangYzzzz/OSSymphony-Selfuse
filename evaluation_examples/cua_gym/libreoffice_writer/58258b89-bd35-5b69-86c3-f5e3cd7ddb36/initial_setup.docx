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starting content. The cursor is currently at the end of this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