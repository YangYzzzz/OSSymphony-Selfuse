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Main Report</w:t>
      </w:r>
    </w:p>
    <w:p>
      <w:r>
        <w:t>This document contains several sections. For more information, see Appendix A.</w:t>
      </w:r>
    </w:p>
    <w:p>
      <w:r>
        <w:br w:type="page"/>
      </w:r>
    </w:p>
    <w:p>
      <w:pPr>
        <w:pStyle w:val="Heading1"/>
      </w:pPr>
      <w:r>
        <w:t>Appendix A</w:t>
      </w:r>
    </w:p>
    <w:p>
      <w:r>
        <w:t>This appendix provides supplementary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