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April 2, 2024</w:t>
      </w:r>
    </w:p>
    <w:p/>
    <w:p>
      <w:r>
        <w:t>Dear Jane,</w:t>
      </w:r>
    </w:p>
    <w:p/>
    <w:p>
      <w:r>
        <w:t>Thank you for your purchase. We appreciate your business.</w:t>
      </w:r>
    </w:p>
    <w:p/>
    <w:p>
      <w:r>
        <w:t>Sincerely,</w:t>
      </w:r>
    </w:p>
    <w:p/>
    <w:p>
      <w:r>
        <w:t>John Smith.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