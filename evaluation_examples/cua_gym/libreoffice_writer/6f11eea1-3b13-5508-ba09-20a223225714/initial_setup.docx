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paragraph. It looks normal.</w:t>
      </w:r>
    </w:p>
    <w:p>
      <w:r>
        <w:t>THIS IS THE SECOND PARAGRAPH AND IT IS WRITTEN IN ALL CAPS.</w:t>
      </w:r>
    </w:p>
    <w:p>
      <w:r>
        <w:t>This is the third paragraph, which is perfectly fine.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