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Brochure</w:t>
      </w:r>
    </w:p>
    <w:p>
      <w:r>
        <w:t>Below is a quick layout draft that still needs the accessibility alt-text fix.</w:t>
      </w:r>
    </w:p>
    <w:p>
      <w:r>
        <w:drawing>
          <wp:inline xmlns:a="http://schemas.openxmlformats.org/drawingml/2006/main" xmlns:pic="http://schemas.openxmlformats.org/drawingml/2006/picture">
            <wp:extent cx="2286000" cy="91440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op_le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2286000" cy="914400"/>
            <wp:docPr id="2" name="Picture 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op_le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2286000" cy="914400"/>
            <wp:docPr id="3" name="Pic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op_le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