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We know that in a right triangle,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