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Sample document demonstrating table formatting. The task will later remove borders and adjust spacing.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  <w:tr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  <w:tc>
          <w:tcPr>
            <w:tcW w:type="dxa" w:w="2880"/>
          </w:tcPr>
          <w:p>
            <w:r>
              <w:t>Data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