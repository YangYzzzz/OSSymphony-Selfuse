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Manuscript</w:t>
      </w:r>
    </w:p>
    <w:p>
      <w:r>
        <w:t>The quick brown fox jumps over the lazy dog---a classic pangram used in typing.</w:t>
      </w:r>
    </w:p>
    <w:p>
      <w:r>
        <w:t>Editors insist---quite rightly---on consistent punctuation throughout any manuscript.</w:t>
      </w:r>
    </w:p>
    <w:p>
      <w:r>
        <w:t>This sentence has no special punctuation.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