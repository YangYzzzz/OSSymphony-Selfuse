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paragraph. It already looks fine and needs no spacing changes.</w:t>
      </w:r>
    </w:p>
    <w:p>
      <w:r>
        <w:t>This is the second paragraph. Right now the lines feel a bit too close together.</w:t>
      </w:r>
    </w:p>
    <w:p>
      <w:r>
        <w:t>This is the third paragraph, which also appears cramped with the default spacing.</w:t>
      </w:r>
    </w:p>
    <w:p>
      <w:r>
        <w:t>This is the fourth paragraph. Like the first, it should stay exactly the way it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