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Project Phoenix Revamp</w:t>
      </w:r>
    </w:p>
    <w:p>
      <w:r>
        <w:t>This project aims to overhaul the existing Phoenix platform to improve scalability, user experience, and maintainability. Further details will be added in subsequent drafts.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