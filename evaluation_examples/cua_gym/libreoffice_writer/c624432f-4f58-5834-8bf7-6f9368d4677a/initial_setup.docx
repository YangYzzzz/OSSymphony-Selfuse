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Main Title</w:t>
      </w:r>
    </w:p>
    <w:p>
      <w:r>
        <w:t>This is the first body paragraph providing background information.</w:t>
      </w:r>
    </w:p>
    <w:p>
      <w:r>
        <w:t>This is the second body paragraph with additional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