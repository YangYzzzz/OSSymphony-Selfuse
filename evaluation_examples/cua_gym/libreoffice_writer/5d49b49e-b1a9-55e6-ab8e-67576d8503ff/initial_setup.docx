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Booklet Cover</w:t>
      </w:r>
    </w:p>
    <w:p>
      <w:r>
        <w:t>This is the cover page. For this task it should remain without any page number.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Page 2</w:t>
      </w:r>
    </w:p>
    <w:p>
      <w:r>
        <w:t>This is the main content for page 2 of the booklet.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Page 3</w:t>
      </w:r>
    </w:p>
    <w:p>
      <w:r>
        <w:t>This is the main content for page 3 of the booklet.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Page 4</w:t>
      </w:r>
    </w:p>
    <w:p>
      <w:r>
        <w:t>This is the main content for page 4 of the booklet.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Page 5</w:t>
      </w:r>
    </w:p>
    <w:p>
      <w:r>
        <w:t>This is the main content for page 5 of the booklet.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Page 6</w:t>
      </w:r>
    </w:p>
    <w:p>
      <w:r>
        <w:t>This is the main content for page 6 of the booklet.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