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Lorem ipsum dolor sit amet, consectetur adipiscing elit. Integer vehicula est ut turpis cursus, in malesuada nisl tincidunt. Quisque pulvinar ligula non arcu gravida, sit amet consequat nunc pulvinar. </w:t>
      </w:r>
    </w:p>
    <w:p>
      <w:pPr>
        <w:suppressAutoHyphens/>
      </w:pPr>
      <w:r>
        <w:t xml:space="preserve">Lorem ipsum dolor sit amet, consectetur adipiscing elit. Integer vehicula est ut turpis cursus, in malesuada nisl tincidunt. Quisque pulvinar ligula non arcu gravida, sit amet consequat nunc pulvinar. Lorem ipsum dolor sit amet, consectetur adipiscing elit. Integer vehicula est ut turpis cursus, in malesuada nisl tincidunt. Quisque pulvinar ligula non arcu gravida, sit amet consequat nunc pulvinar. </w:t>
      </w:r>
    </w:p>
    <w:p>
      <w:pPr>
        <w:suppressAutoHyphens/>
      </w:pPr>
      <w:r>
        <w:t xml:space="preserve">Lorem ipsum dolor sit amet, consectetur adipiscing elit. Integer vehicula est ut turpis cursus, in malesuada nisl tincidunt. Quisque pulvinar ligula non arcu gravida, sit amet consequat nunc pulvinar. Lorem ipsum dolor sit amet, consectetur adipiscing elit. Integer vehicula est ut turpis cursus, in malesuada nisl tincidunt. Quisque pulvinar ligula non arcu gravida, sit amet consequat nunc pulvinar. </w:t>
      </w:r>
    </w:p>
    <w:p>
      <w:pPr>
        <w:suppressAutoHyphens/>
      </w:pPr>
      <w:r>
        <w:t xml:space="preserve">Lorem ipsum dolor sit amet, consectetur adipiscing elit. Integer vehicula est ut turpis cursus, in malesuada nisl tincidunt. Quisque pulvinar ligula non arcu gravida, sit amet consequat nunc pulvinar. Lorem ipsum dolor sit amet, consectetur adipiscing elit. Integer vehicula est ut turpis cursus, in malesuada nisl tincidunt. Quisque pulvinar ligula non arcu gravida, sit amet consequat nunc pulvinar. </w:t>
      </w:r>
    </w:p>
    <w:p>
      <w:r>
        <w:t xml:space="preserve">Lorem ipsum dolor sit amet, consectetur adipiscing elit. Integer vehicula est ut turpis cursus, in malesuada nisl tincidunt. Quisque pulvinar ligula non arcu gravida, sit amet consequat nunc pulvinar.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