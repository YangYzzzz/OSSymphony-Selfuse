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2"/>
        </w:rPr>
        <w:t xml:space="preserve">Sample placeholder content for page 1.  Sample placeholder content for page 1.  Sample placeholder content for page 1.  Sample placeholder content for page 1.  Sample placeholder content for page 1.  Sample placeholder content for page 1.  Sample placeholder content for page 1.  Sample placeholder content for page 1.  Sample placeholder content for page 1.  Sample placeholder content for page 1.  Sample placeholder content for page 1.  Sample placeholder content for page 1.  Sample placeholder content for page 1.  Sample placeholder content for page 1.  Sample placeholder content for page 1.  Sample placeholder content for page 1.  Sample placeholder content for page 1.  Sample placeholder content for page 1.  Sample placeholder content for page 1.  Sample placeholder content for page 1.  Sample placeholder content for page 1.  Sample placeholder content for page 1.  Sample placeholder content for page 1.  Sample placeholder content for page 1.  Sample placeholder content for page 1.  </w:t>
      </w:r>
    </w:p>
    <w:p>
      <w:r>
        <w:br w:type="page"/>
      </w:r>
    </w:p>
    <w:p>
      <w:r>
        <w:rPr>
          <w:sz w:val="22"/>
        </w:rPr>
        <w:t xml:space="preserve">Sample placeholder content for page 2.  Sample placeholder content for page 2.  Sample placeholder content for page 2.  Sample placeholder content for page 2.  Sample placeholder content for page 2.  Sample placeholder content for page 2.  Sample placeholder content for page 2.  Sample placeholder content for page 2.  Sample placeholder content for page 2.  Sample placeholder content for page 2.  Sample placeholder content for page 2.  Sample placeholder content for page 2.  Sample placeholder content for page 2.  Sample placeholder content for page 2.  Sample placeholder content for page 2.  Sample placeholder content for page 2.  Sample placeholder content for page 2.  Sample placeholder content for page 2.  Sample placeholder content for page 2.  Sample placeholder content for page 2.  Sample placeholder content for page 2.  Sample placeholder content for page 2.  Sample placeholder content for page 2.  Sample placeholder content for page 2.  Sample placeholder content for page 2.  </w:t>
      </w:r>
    </w:p>
    <w:p>
      <w:r>
        <w:br w:type="page"/>
      </w:r>
    </w:p>
    <w:p>
      <w:r>
        <w:rPr>
          <w:sz w:val="22"/>
        </w:rPr>
        <w:t xml:space="preserve">Sample placeholder content for page 3.  Sample placeholder content for page 3.  Sample placeholder content for page 3.  Sample placeholder content for page 3.  Sample placeholder content for page 3.  Sample placeholder content for page 3.  Sample placeholder content for page 3.  Sample placeholder content for page 3.  Sample placeholder content for page 3.  Sample placeholder content for page 3.  Sample placeholder content for page 3.  Sample placeholder content for page 3.  Sample placeholder content for page 3.  Sample placeholder content for page 3.  Sample placeholder content for page 3.  Sample placeholder content for page 3.  Sample placeholder content for page 3.  Sample placeholder content for page 3.  Sample placeholder content for page 3.  Sample placeholder content for page 3.  Sample placeholder content for page 3.  Sample placeholder content for page 3.  Sample placeholder content for page 3.  Sample placeholder content for page 3.  Sample placeholder content for page 3.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