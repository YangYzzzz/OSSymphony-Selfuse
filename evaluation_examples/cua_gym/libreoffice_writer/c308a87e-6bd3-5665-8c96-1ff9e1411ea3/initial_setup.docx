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sample paragraph sits beneath the heading and gives the document enough content so that formatting changes are easy to observe.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