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6"/>
        </w:rPr>
        <w:t xml:space="preserve">This is the first paragraph with some </w:t>
      </w:r>
      <w:r>
        <w:rPr>
          <w:i/>
          <w:sz w:val="26"/>
        </w:rPr>
        <w:t>italic</w:t>
      </w:r>
      <w:r>
        <w:rPr>
          <w:sz w:val="26"/>
        </w:rPr>
        <w:t xml:space="preserve"> text that is already the right size.</w:t>
      </w:r>
    </w:p>
    <w:p>
      <w:r>
        <w:rPr>
          <w:sz w:val="26"/>
        </w:rPr>
        <w:t xml:space="preserve">In the second paragraph the word </w:t>
      </w:r>
      <w:r>
        <w:rPr>
          <w:i/>
          <w:sz w:val="20"/>
        </w:rPr>
        <w:t>example</w:t>
      </w:r>
      <w:r>
        <w:rPr>
          <w:sz w:val="26"/>
        </w:rPr>
        <w:t xml:space="preserve"> appears too small.</w:t>
      </w:r>
    </w:p>
    <w:p>
      <w:r>
        <w:rPr>
          <w:sz w:val="26"/>
        </w:rPr>
        <w:t xml:space="preserve">The third paragraph also contains a tiny </w:t>
      </w:r>
      <w:r>
        <w:rPr>
          <w:i/>
          <w:sz w:val="20"/>
        </w:rPr>
        <w:t>italic</w:t>
      </w:r>
      <w:r>
        <w:rPr>
          <w:sz w:val="26"/>
        </w:rPr>
        <w:t xml:space="preserve"> word.</w:t>
      </w:r>
    </w:p>
    <w:p>
      <w:r>
        <w:rPr>
          <w:sz w:val="26"/>
        </w:rPr>
        <w:t xml:space="preserve">Again in paragraph four the word </w:t>
      </w:r>
      <w:r>
        <w:rPr>
          <w:i/>
          <w:sz w:val="20"/>
        </w:rPr>
        <w:t>sample</w:t>
      </w:r>
      <w:r>
        <w:rPr>
          <w:sz w:val="26"/>
        </w:rPr>
        <w:t xml:space="preserve"> looks smaller than the rest.</w:t>
      </w:r>
    </w:p>
    <w:p>
      <w:r>
        <w:rPr>
          <w:sz w:val="26"/>
        </w:rPr>
        <w:t xml:space="preserve">Fifth paragraph – everything here, including this </w:t>
      </w:r>
      <w:r>
        <w:rPr>
          <w:i/>
          <w:sz w:val="26"/>
        </w:rPr>
        <w:t>italic</w:t>
      </w:r>
      <w:r>
        <w:rPr>
          <w:sz w:val="26"/>
        </w:rPr>
        <w:t xml:space="preserve"> snippet, is consistent.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