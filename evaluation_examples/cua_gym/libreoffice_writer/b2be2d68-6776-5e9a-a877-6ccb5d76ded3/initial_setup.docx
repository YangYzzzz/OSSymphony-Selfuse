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1 Content</w:t>
      </w:r>
      <w:r>
        <w:br w:type="page"/>
      </w:r>
    </w:p>
    <w:p>
      <w:r>
        <w:t>Page 2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