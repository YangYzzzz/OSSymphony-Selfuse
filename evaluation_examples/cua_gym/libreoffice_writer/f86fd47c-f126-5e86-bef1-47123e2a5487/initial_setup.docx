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Study Data</w:t>
      </w:r>
    </w:p>
    <w:p>
      <w:r>
        <w:t>The following table lists each participant in the pilot study together with their anonymous identifier.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Name</w:t>
            </w:r>
          </w:p>
        </w:tc>
      </w:tr>
      <w:tr>
        <w:tc>
          <w:tcPr>
            <w:tcW w:type="dxa" w:w="4320"/>
          </w:tcPr>
          <w:p>
            <w:r>
              <w:t>01</w:t>
            </w:r>
          </w:p>
        </w:tc>
        <w:tc>
          <w:tcPr>
            <w:tcW w:type="dxa" w:w="4320"/>
          </w:tcPr>
          <w:p>
            <w:r>
              <w:t>Alex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