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Weekly Project Update</w:t>
      </w:r>
    </w:p>
    <w:p>
      <w:r>
        <w:t>The development team has completed the integration tests for the new authentication module. No blocking issues were discovered, and performance benchmarks are within acceptable limits.</w:t>
      </w:r>
    </w:p>
    <w:p>
      <w:r>
        <w:t>Thank you for your time.</w:t>
      </w:r>
      <w:r>
        <w:t xml:space="preserve"> Thank you for your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