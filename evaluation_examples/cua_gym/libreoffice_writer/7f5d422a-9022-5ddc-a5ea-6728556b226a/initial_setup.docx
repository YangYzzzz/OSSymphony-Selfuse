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This document contains some </w:t>
      </w:r>
      <w:r>
        <w:rPr>
          <w:i/>
          <w:sz w:val="22"/>
        </w:rPr>
        <w:t>italicized</w:t>
      </w:r>
      <w:r>
        <w:rPr>
          <w:sz w:val="22"/>
        </w:rPr>
        <w:t xml:space="preserve"> words and </w:t>
      </w:r>
      <w:r>
        <w:rPr>
          <w:i/>
          <w:sz w:val="22"/>
        </w:rPr>
        <w:t>phrases</w:t>
      </w:r>
      <w:r>
        <w:rPr>
          <w:sz w:val="22"/>
        </w:rPr>
        <w:t xml:space="preserve"> that need resizing.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