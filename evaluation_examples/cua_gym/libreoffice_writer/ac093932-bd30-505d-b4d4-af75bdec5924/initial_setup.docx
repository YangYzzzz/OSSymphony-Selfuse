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Number"/>
      </w:pPr>
      <w:r>
        <w:t>Third item</w:t>
      </w:r>
    </w:p>
    <w:p>
      <w:pPr>
        <w:numPr>
          <w:ilvl w:val="0"/>
          <w:start w:val="3"/>
        </w:numPr>
        <w:pStyle w:val="ListNumber"/>
      </w:pPr>
      <w:r>
        <w:t>Fourth item</w:t>
      </w:r>
    </w:p>
    <w:p>
      <w:pPr>
        <w:pStyle w:val="ListNumber"/>
      </w:pPr>
      <w:r>
        <w:t>Fifth item</w:t>
      </w:r>
    </w:p>
    <w:p>
      <w:pPr>
        <w:pStyle w:val="ListNumber"/>
      </w:pPr>
      <w:r>
        <w:t>Sixth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