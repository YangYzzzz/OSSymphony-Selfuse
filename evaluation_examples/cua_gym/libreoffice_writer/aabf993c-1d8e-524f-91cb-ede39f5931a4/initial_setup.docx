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r>
        <w:t xml:space="preserve">Lorem ipsum dolor sit amet, consectetur adipiscing elit. Curabitur tristique metus ut sapien dictum, sed lobortis urna finibus. Pellentesque habitant morbi tristique senectus et netus et malesuada fames ac turpis egestas. </w:t>
      </w:r>
    </w:p>
    <w:p/>
    <w:p>
      <w:r>
        <w:t>for i in range(5):</w:t>
      </w:r>
    </w:p>
    <w:p>
      <w:r>
        <w:t xml:space="preserve">    print(i)</w:t>
      </w:r>
    </w:p>
    <w:p>
      <w:r>
        <w:t>print('Done')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