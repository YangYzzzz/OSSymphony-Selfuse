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Materials List</w:t>
      </w:r>
    </w:p>
    <w:p>
      <w:pPr>
        <w:pStyle w:val="ListBullet"/>
      </w:pPr>
      <w:r>
        <w:t>Na2CO3</w:t>
      </w:r>
    </w:p>
    <w:p>
      <w:pPr>
        <w:pStyle w:val="ListBullet"/>
      </w:pPr>
      <w:r>
        <w:t>H2O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