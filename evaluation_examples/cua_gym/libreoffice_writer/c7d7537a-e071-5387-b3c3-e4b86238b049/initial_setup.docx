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 Page</w:t>
      </w:r>
    </w:p>
    <w:p>
      <w:r>
        <w:t>This is a sample title page meant to mimic a real document’s cover. All subsequent content should start on a later page.</w:t>
      </w:r>
      <w:r>
        <w:br w:type="page"/>
      </w:r>
    </w:p>
    <w:p>
      <w:pPr>
        <w:pStyle w:val="Heading1"/>
      </w:pPr>
      <w:r>
        <w:t>Introduction</w:t>
      </w:r>
    </w:p>
    <w:p>
      <w:r>
        <w:t>Lorem ipsum dolor sit amet, consectetur adipiscing elit. Vestibulum consequat, orci ac laoreet cursus, dolor sem luctus lorem, eget consequat magna felis a magna.</w:t>
      </w:r>
    </w:p>
    <w:p>
      <w:r>
        <w:t>Aliquam scelerisque condimentum ante, eget facilisis tortor lobortis in. Ut in nulla enim. Phasellus molestie magna non est bibendum non venenatis nisl tempor.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