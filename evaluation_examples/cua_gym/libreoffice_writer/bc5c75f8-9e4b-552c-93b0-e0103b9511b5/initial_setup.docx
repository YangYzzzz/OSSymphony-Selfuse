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This study explores various research methods and approaches.</w:t>
      </w:r>
    </w:p>
    <w:p>
      <w:r>
        <w:t xml:space="preserve">The chosen </w:t>
      </w:r>
      <w:r>
        <w:t>methodology</w:t>
      </w:r>
      <w:r>
        <w:t xml:space="preserve"> will guide the data collection and analysis.</w:t>
      </w:r>
    </w:p>
    <w:p>
      <w:r>
        <w:t>Future work will expand upon these preliminary findings.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