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1: Introduction.</w:t>
      </w:r>
    </w:p>
    <w:p>
      <w:r>
        <w:t>Paragraph 2: Background information.</w:t>
      </w:r>
    </w:p>
    <w:p>
      <w:r>
        <w:t>Paragraph 3: Scope details yet to be refined.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