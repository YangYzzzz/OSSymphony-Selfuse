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</w:t>
      </w:r>
    </w:p>
    <w:p>
      <w:r>
        <w:t>• Agenda item 1: Project updates</w:t>
      </w:r>
    </w:p>
    <w:p>
      <w:r>
        <w:t>• Agenda item 2: Budget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