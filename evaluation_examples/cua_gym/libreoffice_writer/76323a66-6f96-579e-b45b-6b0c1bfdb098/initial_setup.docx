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This is the first paragraph that was indented by the PDF import.</w:t>
      </w:r>
    </w:p>
    <w:p>
      <w:r>
        <w:t xml:space="preserve">  Here is another line that begins with two spaces.</w:t>
      </w:r>
    </w:p>
    <w:p>
      <w:r>
        <w:t xml:space="preserve"> No matter how many spaces there are, they should all be removed.</w:t>
      </w:r>
    </w:p>
    <w:p>
      <w:r>
        <w:t xml:space="preserve">     The last paragraph starts with five leading 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